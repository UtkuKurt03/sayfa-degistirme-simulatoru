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BİM 361 İşletim Sistemleri</w:t>
      </w:r>
    </w:p>
    <w:p>
      <w:r>
        <w:t>Dönem Projesi Öneri Formu</w:t>
      </w:r>
    </w:p>
    <w:p>
      <w:pPr>
        <w:pStyle w:val="Heading1"/>
      </w:pPr>
      <w:r>
        <w:t>1 Genel Bilgiler</w:t>
      </w:r>
    </w:p>
    <w:p>
      <w:r>
        <w:t>Proje Başlığı: Sayfa Değiştirme Algoritmaları Simülatörü</w:t>
      </w:r>
    </w:p>
    <w:p>
      <w:r>
        <w:t>Grup Adı / No: ____________________</w:t>
      </w:r>
    </w:p>
    <w:p>
      <w:r>
        <w:t>Form Sunum Tarihi: 21.10.2026</w:t>
      </w:r>
    </w:p>
    <w:p>
      <w:pPr>
        <w:pStyle w:val="Heading1"/>
      </w:pPr>
      <w:r>
        <w:t>2 Proje Grubu Üyeleri</w:t>
      </w:r>
    </w:p>
    <w:tbl>
      <w:tblPr>
        <w:tblW w:type="auto" w:w="0"/>
        <w:tblLayout w:type="fixed"/>
        <w:tblLook w:firstColumn="1" w:firstRow="1" w:lastColumn="0" w:lastRow="0" w:noHBand="0" w:noVBand="1" w:val="04A0"/>
      </w:tblPr>
      <w:tblGrid>
        <w:gridCol w:w="2045"/>
        <w:gridCol w:w="2045"/>
        <w:gridCol w:w="2045"/>
        <w:gridCol w:w="2045"/>
        <w:gridCol w:w="2045"/>
      </w:tblGrid>
      <w:tr>
        <w:tc>
          <w:tcPr>
            <w:tcW w:type="dxa" w:w="360"/>
            <w:tcBorders>
              <w:top w:val="single" w:sz="4" w:color="D9D9D9"/>
              <w:left w:val="single" w:sz="4" w:color="D9D9D9"/>
              <w:bottom w:val="single" w:sz="4" w:color="D9D9D9"/>
              <w:right w:val="single" w:sz="4" w:color="D9D9D9"/>
            </w:tcBorders>
            <w:shd w:fill="E8EEF5"/>
          </w:tcPr>
          <w:p>
            <w:r>
              <w:rPr>
                <w:sz w:val="18"/>
              </w:rPr>
              <w:t>#</w:t>
            </w:r>
          </w:p>
        </w:tc>
        <w:tc>
          <w:tcPr>
            <w:tcW w:type="dxa" w:w="1224"/>
            <w:tcBorders>
              <w:top w:val="single" w:sz="4" w:color="D9D9D9"/>
              <w:left w:val="single" w:sz="4" w:color="D9D9D9"/>
              <w:bottom w:val="single" w:sz="4" w:color="D9D9D9"/>
              <w:right w:val="single" w:sz="4" w:color="D9D9D9"/>
            </w:tcBorders>
            <w:shd w:fill="E8EEF5"/>
          </w:tcPr>
          <w:p>
            <w:r>
              <w:rPr>
                <w:sz w:val="18"/>
              </w:rPr>
              <w:t>Öğrenci No</w:t>
            </w:r>
          </w:p>
        </w:tc>
        <w:tc>
          <w:tcPr>
            <w:tcW w:type="dxa" w:w="2448"/>
            <w:tcBorders>
              <w:top w:val="single" w:sz="4" w:color="D9D9D9"/>
              <w:left w:val="single" w:sz="4" w:color="D9D9D9"/>
              <w:bottom w:val="single" w:sz="4" w:color="D9D9D9"/>
              <w:right w:val="single" w:sz="4" w:color="D9D9D9"/>
            </w:tcBorders>
            <w:shd w:fill="E8EEF5"/>
          </w:tcPr>
          <w:p>
            <w:r>
              <w:rPr>
                <w:sz w:val="18"/>
              </w:rPr>
              <w:t>Adı Soyadı</w:t>
            </w:r>
          </w:p>
        </w:tc>
        <w:tc>
          <w:tcPr>
            <w:tcW w:type="dxa" w:w="1944"/>
            <w:tcBorders>
              <w:top w:val="single" w:sz="4" w:color="D9D9D9"/>
              <w:left w:val="single" w:sz="4" w:color="D9D9D9"/>
              <w:bottom w:val="single" w:sz="4" w:color="D9D9D9"/>
              <w:right w:val="single" w:sz="4" w:color="D9D9D9"/>
            </w:tcBorders>
            <w:shd w:fill="E8EEF5"/>
          </w:tcPr>
          <w:p>
            <w:r>
              <w:rPr>
                <w:sz w:val="18"/>
              </w:rPr>
              <w:t>Bölüm / Sınıf</w:t>
            </w:r>
          </w:p>
        </w:tc>
        <w:tc>
          <w:tcPr>
            <w:tcW w:type="dxa" w:w="1872"/>
            <w:tcBorders>
              <w:top w:val="single" w:sz="4" w:color="D9D9D9"/>
              <w:left w:val="single" w:sz="4" w:color="D9D9D9"/>
              <w:bottom w:val="single" w:sz="4" w:color="D9D9D9"/>
              <w:right w:val="single" w:sz="4" w:color="D9D9D9"/>
            </w:tcBorders>
            <w:shd w:fill="E8EEF5"/>
          </w:tcPr>
          <w:p>
            <w:r>
              <w:rPr>
                <w:sz w:val="18"/>
              </w:rPr>
              <w:t>E-posta</w:t>
            </w:r>
          </w:p>
        </w:tc>
      </w:tr>
      <w:tr>
        <w:tc>
          <w:tcPr>
            <w:tcW w:type="dxa" w:w="360"/>
            <w:tcBorders>
              <w:top w:val="single" w:sz="4" w:color="D9D9D9"/>
              <w:left w:val="single" w:sz="4" w:color="D9D9D9"/>
              <w:bottom w:val="single" w:sz="4" w:color="D9D9D9"/>
              <w:right w:val="single" w:sz="4" w:color="D9D9D9"/>
            </w:tcBorders>
          </w:tcPr>
          <w:p>
            <w:r>
              <w:rPr>
                <w:sz w:val="18"/>
              </w:rPr>
              <w:t>1</w:t>
            </w:r>
          </w:p>
        </w:tc>
        <w:tc>
          <w:tcPr>
            <w:tcW w:type="dxa" w:w="1224"/>
            <w:tcBorders>
              <w:top w:val="single" w:sz="4" w:color="D9D9D9"/>
              <w:left w:val="single" w:sz="4" w:color="D9D9D9"/>
              <w:bottom w:val="single" w:sz="4" w:color="D9D9D9"/>
              <w:right w:val="single" w:sz="4" w:color="D9D9D9"/>
            </w:tcBorders>
          </w:tcPr>
          <w:p>
            <w:r>
              <w:rPr>
                <w:sz w:val="18"/>
              </w:rPr>
              <w:t>________</w:t>
            </w:r>
          </w:p>
        </w:tc>
        <w:tc>
          <w:tcPr>
            <w:tcW w:type="dxa" w:w="2448"/>
            <w:tcBorders>
              <w:top w:val="single" w:sz="4" w:color="D9D9D9"/>
              <w:left w:val="single" w:sz="4" w:color="D9D9D9"/>
              <w:bottom w:val="single" w:sz="4" w:color="D9D9D9"/>
              <w:right w:val="single" w:sz="4" w:color="D9D9D9"/>
            </w:tcBorders>
          </w:tcPr>
          <w:p>
            <w:r>
              <w:rPr>
                <w:sz w:val="18"/>
              </w:rPr>
              <w:t>Süleyman Utku KURT</w:t>
            </w:r>
          </w:p>
        </w:tc>
        <w:tc>
          <w:tcPr>
            <w:tcW w:type="dxa" w:w="1944"/>
            <w:tcBorders>
              <w:top w:val="single" w:sz="4" w:color="D9D9D9"/>
              <w:left w:val="single" w:sz="4" w:color="D9D9D9"/>
              <w:bottom w:val="single" w:sz="4" w:color="D9D9D9"/>
              <w:right w:val="single" w:sz="4" w:color="D9D9D9"/>
            </w:tcBorders>
          </w:tcPr>
          <w:p>
            <w:r>
              <w:rPr>
                <w:sz w:val="18"/>
              </w:rPr>
              <w:t>Yazılım Müh. / 3</w:t>
            </w:r>
          </w:p>
        </w:tc>
        <w:tc>
          <w:tcPr>
            <w:tcW w:type="dxa" w:w="1872"/>
            <w:tcBorders>
              <w:top w:val="single" w:sz="4" w:color="D9D9D9"/>
              <w:left w:val="single" w:sz="4" w:color="D9D9D9"/>
              <w:bottom w:val="single" w:sz="4" w:color="D9D9D9"/>
              <w:right w:val="single" w:sz="4" w:color="D9D9D9"/>
            </w:tcBorders>
          </w:tcPr>
          <w:p>
            <w:r>
              <w:rPr>
                <w:sz w:val="18"/>
              </w:rPr>
              <w:t>________</w:t>
            </w:r>
          </w:p>
        </w:tc>
      </w:tr>
      <w:tr>
        <w:tc>
          <w:tcPr>
            <w:tcW w:type="dxa" w:w="360"/>
            <w:tcBorders>
              <w:top w:val="single" w:sz="4" w:color="D9D9D9"/>
              <w:left w:val="single" w:sz="4" w:color="D9D9D9"/>
              <w:bottom w:val="single" w:sz="4" w:color="D9D9D9"/>
              <w:right w:val="single" w:sz="4" w:color="D9D9D9"/>
            </w:tcBorders>
          </w:tcPr>
          <w:p>
            <w:r>
              <w:rPr>
                <w:sz w:val="18"/>
              </w:rPr>
              <w:t>2</w:t>
            </w:r>
          </w:p>
        </w:tc>
        <w:tc>
          <w:tcPr>
            <w:tcW w:type="dxa" w:w="1224"/>
            <w:tcBorders>
              <w:top w:val="single" w:sz="4" w:color="D9D9D9"/>
              <w:left w:val="single" w:sz="4" w:color="D9D9D9"/>
              <w:bottom w:val="single" w:sz="4" w:color="D9D9D9"/>
              <w:right w:val="single" w:sz="4" w:color="D9D9D9"/>
            </w:tcBorders>
          </w:tcPr>
          <w:p>
            <w:r>
              <w:rPr>
                <w:sz w:val="18"/>
              </w:rPr>
              <w:t>________</w:t>
            </w:r>
          </w:p>
        </w:tc>
        <w:tc>
          <w:tcPr>
            <w:tcW w:type="dxa" w:w="2448"/>
            <w:tcBorders>
              <w:top w:val="single" w:sz="4" w:color="D9D9D9"/>
              <w:left w:val="single" w:sz="4" w:color="D9D9D9"/>
              <w:bottom w:val="single" w:sz="4" w:color="D9D9D9"/>
              <w:right w:val="single" w:sz="4" w:color="D9D9D9"/>
            </w:tcBorders>
          </w:tcPr>
          <w:p>
            <w:r>
              <w:rPr>
                <w:sz w:val="18"/>
              </w:rPr>
              <w:t>________</w:t>
            </w:r>
          </w:p>
        </w:tc>
        <w:tc>
          <w:tcPr>
            <w:tcW w:type="dxa" w:w="1944"/>
            <w:tcBorders>
              <w:top w:val="single" w:sz="4" w:color="D9D9D9"/>
              <w:left w:val="single" w:sz="4" w:color="D9D9D9"/>
              <w:bottom w:val="single" w:sz="4" w:color="D9D9D9"/>
              <w:right w:val="single" w:sz="4" w:color="D9D9D9"/>
            </w:tcBorders>
          </w:tcPr>
          <w:p>
            <w:r>
              <w:rPr>
                <w:sz w:val="18"/>
              </w:rPr>
              <w:t>________</w:t>
            </w:r>
          </w:p>
        </w:tc>
        <w:tc>
          <w:tcPr>
            <w:tcW w:type="dxa" w:w="1872"/>
            <w:tcBorders>
              <w:top w:val="single" w:sz="4" w:color="D9D9D9"/>
              <w:left w:val="single" w:sz="4" w:color="D9D9D9"/>
              <w:bottom w:val="single" w:sz="4" w:color="D9D9D9"/>
              <w:right w:val="single" w:sz="4" w:color="D9D9D9"/>
            </w:tcBorders>
          </w:tcPr>
          <w:p>
            <w:r>
              <w:rPr>
                <w:sz w:val="18"/>
              </w:rPr>
              <w:t>________</w:t>
            </w:r>
          </w:p>
        </w:tc>
      </w:tr>
      <w:tr>
        <w:tc>
          <w:tcPr>
            <w:tcW w:type="dxa" w:w="360"/>
            <w:tcBorders>
              <w:top w:val="single" w:sz="4" w:color="D9D9D9"/>
              <w:left w:val="single" w:sz="4" w:color="D9D9D9"/>
              <w:bottom w:val="single" w:sz="4" w:color="D9D9D9"/>
              <w:right w:val="single" w:sz="4" w:color="D9D9D9"/>
            </w:tcBorders>
          </w:tcPr>
          <w:p>
            <w:r>
              <w:rPr>
                <w:sz w:val="18"/>
              </w:rPr>
              <w:t>3</w:t>
            </w:r>
          </w:p>
        </w:tc>
        <w:tc>
          <w:tcPr>
            <w:tcW w:type="dxa" w:w="1224"/>
            <w:tcBorders>
              <w:top w:val="single" w:sz="4" w:color="D9D9D9"/>
              <w:left w:val="single" w:sz="4" w:color="D9D9D9"/>
              <w:bottom w:val="single" w:sz="4" w:color="D9D9D9"/>
              <w:right w:val="single" w:sz="4" w:color="D9D9D9"/>
            </w:tcBorders>
          </w:tcPr>
          <w:p>
            <w:r>
              <w:rPr>
                <w:sz w:val="18"/>
              </w:rPr>
              <w:t>________</w:t>
            </w:r>
          </w:p>
        </w:tc>
        <w:tc>
          <w:tcPr>
            <w:tcW w:type="dxa" w:w="2448"/>
            <w:tcBorders>
              <w:top w:val="single" w:sz="4" w:color="D9D9D9"/>
              <w:left w:val="single" w:sz="4" w:color="D9D9D9"/>
              <w:bottom w:val="single" w:sz="4" w:color="D9D9D9"/>
              <w:right w:val="single" w:sz="4" w:color="D9D9D9"/>
            </w:tcBorders>
          </w:tcPr>
          <w:p>
            <w:r>
              <w:rPr>
                <w:sz w:val="18"/>
              </w:rPr>
              <w:t>________</w:t>
            </w:r>
          </w:p>
        </w:tc>
        <w:tc>
          <w:tcPr>
            <w:tcW w:type="dxa" w:w="1944"/>
            <w:tcBorders>
              <w:top w:val="single" w:sz="4" w:color="D9D9D9"/>
              <w:left w:val="single" w:sz="4" w:color="D9D9D9"/>
              <w:bottom w:val="single" w:sz="4" w:color="D9D9D9"/>
              <w:right w:val="single" w:sz="4" w:color="D9D9D9"/>
            </w:tcBorders>
          </w:tcPr>
          <w:p>
            <w:r>
              <w:rPr>
                <w:sz w:val="18"/>
              </w:rPr>
              <w:t>________</w:t>
            </w:r>
          </w:p>
        </w:tc>
        <w:tc>
          <w:tcPr>
            <w:tcW w:type="dxa" w:w="1872"/>
            <w:tcBorders>
              <w:top w:val="single" w:sz="4" w:color="D9D9D9"/>
              <w:left w:val="single" w:sz="4" w:color="D9D9D9"/>
              <w:bottom w:val="single" w:sz="4" w:color="D9D9D9"/>
              <w:right w:val="single" w:sz="4" w:color="D9D9D9"/>
            </w:tcBorders>
          </w:tcPr>
          <w:p>
            <w:r>
              <w:rPr>
                <w:sz w:val="18"/>
              </w:rPr>
              <w:t>________</w:t>
            </w:r>
          </w:p>
        </w:tc>
      </w:tr>
      <w:tr>
        <w:tc>
          <w:tcPr>
            <w:tcW w:type="dxa" w:w="360"/>
            <w:tcBorders>
              <w:top w:val="single" w:sz="4" w:color="D9D9D9"/>
              <w:left w:val="single" w:sz="4" w:color="D9D9D9"/>
              <w:bottom w:val="single" w:sz="4" w:color="D9D9D9"/>
              <w:right w:val="single" w:sz="4" w:color="D9D9D9"/>
            </w:tcBorders>
          </w:tcPr>
          <w:p>
            <w:r>
              <w:rPr>
                <w:sz w:val="18"/>
              </w:rPr>
              <w:t>4</w:t>
            </w:r>
          </w:p>
        </w:tc>
        <w:tc>
          <w:tcPr>
            <w:tcW w:type="dxa" w:w="1224"/>
            <w:tcBorders>
              <w:top w:val="single" w:sz="4" w:color="D9D9D9"/>
              <w:left w:val="single" w:sz="4" w:color="D9D9D9"/>
              <w:bottom w:val="single" w:sz="4" w:color="D9D9D9"/>
              <w:right w:val="single" w:sz="4" w:color="D9D9D9"/>
            </w:tcBorders>
          </w:tcPr>
          <w:p>
            <w:r>
              <w:rPr>
                <w:sz w:val="18"/>
              </w:rPr>
              <w:t>________</w:t>
            </w:r>
          </w:p>
        </w:tc>
        <w:tc>
          <w:tcPr>
            <w:tcW w:type="dxa" w:w="2448"/>
            <w:tcBorders>
              <w:top w:val="single" w:sz="4" w:color="D9D9D9"/>
              <w:left w:val="single" w:sz="4" w:color="D9D9D9"/>
              <w:bottom w:val="single" w:sz="4" w:color="D9D9D9"/>
              <w:right w:val="single" w:sz="4" w:color="D9D9D9"/>
            </w:tcBorders>
          </w:tcPr>
          <w:p>
            <w:r>
              <w:rPr>
                <w:sz w:val="18"/>
              </w:rPr>
              <w:t>________</w:t>
            </w:r>
          </w:p>
        </w:tc>
        <w:tc>
          <w:tcPr>
            <w:tcW w:type="dxa" w:w="1944"/>
            <w:tcBorders>
              <w:top w:val="single" w:sz="4" w:color="D9D9D9"/>
              <w:left w:val="single" w:sz="4" w:color="D9D9D9"/>
              <w:bottom w:val="single" w:sz="4" w:color="D9D9D9"/>
              <w:right w:val="single" w:sz="4" w:color="D9D9D9"/>
            </w:tcBorders>
          </w:tcPr>
          <w:p>
            <w:r>
              <w:rPr>
                <w:sz w:val="18"/>
              </w:rPr>
              <w:t>________</w:t>
            </w:r>
          </w:p>
        </w:tc>
        <w:tc>
          <w:tcPr>
            <w:tcW w:type="dxa" w:w="1872"/>
            <w:tcBorders>
              <w:top w:val="single" w:sz="4" w:color="D9D9D9"/>
              <w:left w:val="single" w:sz="4" w:color="D9D9D9"/>
              <w:bottom w:val="single" w:sz="4" w:color="D9D9D9"/>
              <w:right w:val="single" w:sz="4" w:color="D9D9D9"/>
            </w:tcBorders>
          </w:tcPr>
          <w:p>
            <w:r>
              <w:rPr>
                <w:sz w:val="18"/>
              </w:rPr>
              <w:t>________</w:t>
            </w:r>
          </w:p>
        </w:tc>
      </w:tr>
    </w:tbl>
    <w:p>
      <w:pPr>
        <w:pStyle w:val="Heading1"/>
      </w:pPr>
      <w:r>
        <w:t>3 Projenin Tanımı ve Kapsamı</w:t>
      </w:r>
    </w:p>
    <w:p>
      <w:pPr>
        <w:pStyle w:val="Heading2"/>
      </w:pPr>
      <w:r>
        <w:t>3.1 Problem Tanımı ve Motivasyon</w:t>
      </w:r>
    </w:p>
    <w:p>
      <w:r>
        <w:t>Fiziksel bellekteki çerçeveler dolduğunda, bellekte bulunmayan bir sayfaya erişim için mevcut sayfalardan biri çıkarılmalıdır. Değiştirilecek sayfanın seçimi, oluşan sayfa hatası sayısını etkiler. Bu projede FIFO, LRU ve Optimal algoritmaları aynı sayfa erişim dizisi üzerinde karşılaştırılarak bellek yönetimi davranışı incelenecektir.</w:t>
      </w:r>
    </w:p>
    <w:p>
      <w:pPr>
        <w:pStyle w:val="Heading2"/>
      </w:pPr>
      <w:r>
        <w:t>3.2 Projenin Amacı ve Temel Çıktısı</w:t>
      </w:r>
    </w:p>
    <w:p>
      <w:r>
        <w:t>Kullanıcıdan veya metin dosyasından alınan sayfa erişim dizisini ve çerçeve sayısını kullanarak sayfa değiştirme işlemlerini simüle eden terminal uygulaması geliştirilecektir. Her adımda çerçeve içerikleri, sayfa hatası veya isabet durumu gösterilecek; toplam hata sayısı ve oranları karşılaştırılacaktır. İlk ara değerlendirmede FIFO çalışır durumdadır; LRU ve Optimal için kod iskeletleri hazırlanmıştır.</w:t>
      </w:r>
    </w:p>
    <w:p>
      <w:r>
        <w:br w:type="page"/>
      </w:r>
    </w:p>
    <w:p>
      <w:pPr>
        <w:pStyle w:val="Heading1"/>
      </w:pPr>
      <w:r>
        <w:t>4 İlgili İşletim Sistemi Kavramları</w:t>
      </w:r>
    </w:p>
    <w:p>
      <w:r>
        <w:t>[ ] Süreç ve İş Parçacığı Yönetimi</w:t>
      </w:r>
    </w:p>
    <w:p>
      <w:r>
        <w:t>[ ] Eşzamanlılık ve Senkronizasyon</w:t>
      </w:r>
    </w:p>
    <w:p>
      <w:r>
        <w:t>[ ] İşlemci Zamanlama Algoritmaları</w:t>
      </w:r>
    </w:p>
    <w:p>
      <w:r>
        <w:t>[X] Bellek Yönetimi — Sanal bellek, sayfalama ve sayfa değiştirme</w:t>
      </w:r>
    </w:p>
    <w:p>
      <w:r>
        <w:t>[ ] Dosya Sistemleri ve Depolama</w:t>
      </w:r>
    </w:p>
    <w:p>
      <w:r>
        <w:t>[ ] Süreçler Arası İletişim ve IPC</w:t>
      </w:r>
    </w:p>
    <w:p>
      <w:r>
        <w:t>[ ] Giriş/Çıkış ve Sürücü Simülasyonu</w:t>
      </w:r>
    </w:p>
    <w:p>
      <w:pPr>
        <w:pStyle w:val="Heading1"/>
      </w:pPr>
      <w:r>
        <w:t>5 Teknik Altyapı ve Yöntem</w:t>
      </w:r>
    </w:p>
    <w:p>
      <w:r>
        <w:t>Hedef Platform / İşletim Sistemi: Windows ve Linux üzerinde Python 3.10 veya üstü.</w:t>
      </w:r>
    </w:p>
    <w:p>
      <w:r>
        <w:t>Kullanılacak Programlama Dili: Python 3.</w:t>
      </w:r>
    </w:p>
    <w:p>
      <w:r>
        <w:t>Kullanılacak Kütüphaneler / API’lar: Python standart kütüphanesi; dataclasses, argparse, pathlib ve unittest. Ek paket gerekmez.</w:t>
      </w:r>
    </w:p>
    <w:p>
      <w:r>
        <w:t>Sürüm Kontrol Sistemi: Git ve GitHub / GitLab.</w:t>
      </w:r>
    </w:p>
    <w:p>
      <w:r>
        <w:t>Ortak Depo Bağlantısı: ________________________________________</w:t>
      </w:r>
    </w:p>
    <w:p>
      <w:r>
        <w:t>Yöntem: Algoritmalar ortak Step ve Result veri yapıları üzerinden çıktı üretecektir. Aynı erişim dizisi ve çerçeve sayısı ile karşılaştırma yapılacak; küçük senaryolar elle hesaplanarak ve otomatik kontrollerle doğrulanacaktır. Optimal, gelecekteki erişim dizisini bilen teorik bir karşılaştırma yöntemi olarak uygulanacaktır.</w:t>
      </w:r>
    </w:p>
    <w:p>
      <w:pPr>
        <w:pStyle w:val="Heading1"/>
      </w:pPr>
      <w:r>
        <w:t>6 Temel Modüller ve Görev Dağılımı</w:t>
      </w:r>
    </w:p>
    <w:tbl>
      <w:tblPr>
        <w:tblW w:type="auto" w:w="0"/>
        <w:tblLayout w:type="fixed"/>
        <w:tblLook w:firstColumn="1" w:firstRow="1" w:lastColumn="0" w:lastRow="0" w:noHBand="0" w:noVBand="1" w:val="04A0"/>
      </w:tblPr>
      <w:tblGrid>
        <w:gridCol w:w="3408"/>
        <w:gridCol w:w="3408"/>
        <w:gridCol w:w="3408"/>
      </w:tblGrid>
      <w:tr>
        <w:tc>
          <w:tcPr>
            <w:tcW w:type="dxa" w:w="1872"/>
            <w:tcBorders>
              <w:top w:val="single" w:sz="4" w:color="D9D9D9"/>
              <w:left w:val="single" w:sz="4" w:color="D9D9D9"/>
              <w:bottom w:val="single" w:sz="4" w:color="D9D9D9"/>
              <w:right w:val="single" w:sz="4" w:color="D9D9D9"/>
            </w:tcBorders>
            <w:shd w:fill="E8EEF5"/>
          </w:tcPr>
          <w:p>
            <w:r>
              <w:rPr>
                <w:sz w:val="18"/>
              </w:rPr>
              <w:t>Modül / İş Paketi</w:t>
            </w:r>
          </w:p>
        </w:tc>
        <w:tc>
          <w:tcPr>
            <w:tcW w:type="dxa" w:w="4320"/>
            <w:tcBorders>
              <w:top w:val="single" w:sz="4" w:color="D9D9D9"/>
              <w:left w:val="single" w:sz="4" w:color="D9D9D9"/>
              <w:bottom w:val="single" w:sz="4" w:color="D9D9D9"/>
              <w:right w:val="single" w:sz="4" w:color="D9D9D9"/>
            </w:tcBorders>
            <w:shd w:fill="E8EEF5"/>
          </w:tcPr>
          <w:p>
            <w:r>
              <w:rPr>
                <w:sz w:val="18"/>
              </w:rPr>
              <w:t>Açıklama</w:t>
            </w:r>
          </w:p>
        </w:tc>
        <w:tc>
          <w:tcPr>
            <w:tcW w:type="dxa" w:w="1872"/>
            <w:tcBorders>
              <w:top w:val="single" w:sz="4" w:color="D9D9D9"/>
              <w:left w:val="single" w:sz="4" w:color="D9D9D9"/>
              <w:bottom w:val="single" w:sz="4" w:color="D9D9D9"/>
              <w:right w:val="single" w:sz="4" w:color="D9D9D9"/>
            </w:tcBorders>
            <w:shd w:fill="E8EEF5"/>
          </w:tcPr>
          <w:p>
            <w:r>
              <w:rPr>
                <w:sz w:val="18"/>
              </w:rPr>
              <w:t>Sorumlu Öğrenci</w:t>
            </w:r>
          </w:p>
        </w:tc>
      </w:tr>
      <w:tr>
        <w:tc>
          <w:tcPr>
            <w:tcW w:type="dxa" w:w="1872"/>
            <w:tcBorders>
              <w:top w:val="single" w:sz="4" w:color="D9D9D9"/>
              <w:left w:val="single" w:sz="4" w:color="D9D9D9"/>
              <w:bottom w:val="single" w:sz="4" w:color="D9D9D9"/>
              <w:right w:val="single" w:sz="4" w:color="D9D9D9"/>
            </w:tcBorders>
          </w:tcPr>
          <w:p>
            <w:r>
              <w:rPr>
                <w:sz w:val="18"/>
              </w:rPr>
              <w:t>Giriş ve doğrulama</w:t>
            </w:r>
          </w:p>
        </w:tc>
        <w:tc>
          <w:tcPr>
            <w:tcW w:type="dxa" w:w="4320"/>
            <w:tcBorders>
              <w:top w:val="single" w:sz="4" w:color="D9D9D9"/>
              <w:left w:val="single" w:sz="4" w:color="D9D9D9"/>
              <w:bottom w:val="single" w:sz="4" w:color="D9D9D9"/>
              <w:right w:val="single" w:sz="4" w:color="D9D9D9"/>
            </w:tcBorders>
          </w:tcPr>
          <w:p>
            <w:r>
              <w:rPr>
                <w:sz w:val="18"/>
              </w:rPr>
              <w:t>Sayfa dizisi ve çerçeve sayısının okunması; giriş kontrolleri; form koordinasyonu.</w:t>
            </w:r>
          </w:p>
        </w:tc>
        <w:tc>
          <w:tcPr>
            <w:tcW w:type="dxa" w:w="1872"/>
            <w:tcBorders>
              <w:top w:val="single" w:sz="4" w:color="D9D9D9"/>
              <w:left w:val="single" w:sz="4" w:color="D9D9D9"/>
              <w:bottom w:val="single" w:sz="4" w:color="D9D9D9"/>
              <w:right w:val="single" w:sz="4" w:color="D9D9D9"/>
            </w:tcBorders>
          </w:tcPr>
          <w:p>
            <w:r>
              <w:rPr>
                <w:sz w:val="18"/>
              </w:rPr>
              <w:t>Süleyman Utku KURT</w:t>
            </w:r>
          </w:p>
        </w:tc>
      </w:tr>
      <w:tr>
        <w:tc>
          <w:tcPr>
            <w:tcW w:type="dxa" w:w="1872"/>
            <w:tcBorders>
              <w:top w:val="single" w:sz="4" w:color="D9D9D9"/>
              <w:left w:val="single" w:sz="4" w:color="D9D9D9"/>
              <w:bottom w:val="single" w:sz="4" w:color="D9D9D9"/>
              <w:right w:val="single" w:sz="4" w:color="D9D9D9"/>
            </w:tcBorders>
          </w:tcPr>
          <w:p>
            <w:r>
              <w:rPr>
                <w:sz w:val="18"/>
              </w:rPr>
              <w:t>FIFO</w:t>
            </w:r>
          </w:p>
        </w:tc>
        <w:tc>
          <w:tcPr>
            <w:tcW w:type="dxa" w:w="4320"/>
            <w:tcBorders>
              <w:top w:val="single" w:sz="4" w:color="D9D9D9"/>
              <w:left w:val="single" w:sz="4" w:color="D9D9D9"/>
              <w:bottom w:val="single" w:sz="4" w:color="D9D9D9"/>
              <w:right w:val="single" w:sz="4" w:color="D9D9D9"/>
            </w:tcBorders>
          </w:tcPr>
          <w:p>
            <w:r>
              <w:rPr>
                <w:sz w:val="18"/>
              </w:rPr>
              <w:t>FIFO algoritması, örnekler ve davranış kontrolleri.</w:t>
            </w:r>
          </w:p>
        </w:tc>
        <w:tc>
          <w:tcPr>
            <w:tcW w:type="dxa" w:w="1872"/>
            <w:tcBorders>
              <w:top w:val="single" w:sz="4" w:color="D9D9D9"/>
              <w:left w:val="single" w:sz="4" w:color="D9D9D9"/>
              <w:bottom w:val="single" w:sz="4" w:color="D9D9D9"/>
              <w:right w:val="single" w:sz="4" w:color="D9D9D9"/>
            </w:tcBorders>
          </w:tcPr>
          <w:p>
            <w:r>
              <w:rPr>
                <w:sz w:val="18"/>
              </w:rPr>
              <w:t>________________</w:t>
            </w:r>
          </w:p>
        </w:tc>
      </w:tr>
      <w:tr>
        <w:tc>
          <w:tcPr>
            <w:tcW w:type="dxa" w:w="1872"/>
            <w:tcBorders>
              <w:top w:val="single" w:sz="4" w:color="D9D9D9"/>
              <w:left w:val="single" w:sz="4" w:color="D9D9D9"/>
              <w:bottom w:val="single" w:sz="4" w:color="D9D9D9"/>
              <w:right w:val="single" w:sz="4" w:color="D9D9D9"/>
            </w:tcBorders>
          </w:tcPr>
          <w:p>
            <w:r>
              <w:rPr>
                <w:sz w:val="18"/>
              </w:rPr>
              <w:t>LRU ve ortak veri modeli</w:t>
            </w:r>
          </w:p>
        </w:tc>
        <w:tc>
          <w:tcPr>
            <w:tcW w:type="dxa" w:w="4320"/>
            <w:tcBorders>
              <w:top w:val="single" w:sz="4" w:color="D9D9D9"/>
              <w:left w:val="single" w:sz="4" w:color="D9D9D9"/>
              <w:bottom w:val="single" w:sz="4" w:color="D9D9D9"/>
              <w:right w:val="single" w:sz="4" w:color="D9D9D9"/>
            </w:tcBorders>
          </w:tcPr>
          <w:p>
            <w:r>
              <w:rPr>
                <w:sz w:val="18"/>
              </w:rPr>
              <w:t>LRU algoritması; ortak veri yapılarının geliştirilmesi.</w:t>
            </w:r>
          </w:p>
        </w:tc>
        <w:tc>
          <w:tcPr>
            <w:tcW w:type="dxa" w:w="1872"/>
            <w:tcBorders>
              <w:top w:val="single" w:sz="4" w:color="D9D9D9"/>
              <w:left w:val="single" w:sz="4" w:color="D9D9D9"/>
              <w:bottom w:val="single" w:sz="4" w:color="D9D9D9"/>
              <w:right w:val="single" w:sz="4" w:color="D9D9D9"/>
            </w:tcBorders>
          </w:tcPr>
          <w:p>
            <w:r>
              <w:rPr>
                <w:sz w:val="18"/>
              </w:rPr>
              <w:t>________________</w:t>
            </w:r>
          </w:p>
        </w:tc>
      </w:tr>
      <w:tr>
        <w:tc>
          <w:tcPr>
            <w:tcW w:type="dxa" w:w="1872"/>
            <w:tcBorders>
              <w:top w:val="single" w:sz="4" w:color="D9D9D9"/>
              <w:left w:val="single" w:sz="4" w:color="D9D9D9"/>
              <w:bottom w:val="single" w:sz="4" w:color="D9D9D9"/>
              <w:right w:val="single" w:sz="4" w:color="D9D9D9"/>
            </w:tcBorders>
          </w:tcPr>
          <w:p>
            <w:r>
              <w:rPr>
                <w:sz w:val="18"/>
              </w:rPr>
              <w:t>Optimal ve sonuç karşılaştırması</w:t>
            </w:r>
          </w:p>
        </w:tc>
        <w:tc>
          <w:tcPr>
            <w:tcW w:type="dxa" w:w="4320"/>
            <w:tcBorders>
              <w:top w:val="single" w:sz="4" w:color="D9D9D9"/>
              <w:left w:val="single" w:sz="4" w:color="D9D9D9"/>
              <w:bottom w:val="single" w:sz="4" w:color="D9D9D9"/>
              <w:right w:val="single" w:sz="4" w:color="D9D9D9"/>
            </w:tcBorders>
          </w:tcPr>
          <w:p>
            <w:r>
              <w:rPr>
                <w:sz w:val="18"/>
              </w:rPr>
              <w:t>Optimal algoritması, sonuç tablosu; depo ve README koordinasyonu.</w:t>
            </w:r>
          </w:p>
        </w:tc>
        <w:tc>
          <w:tcPr>
            <w:tcW w:type="dxa" w:w="1872"/>
            <w:tcBorders>
              <w:top w:val="single" w:sz="4" w:color="D9D9D9"/>
              <w:left w:val="single" w:sz="4" w:color="D9D9D9"/>
              <w:bottom w:val="single" w:sz="4" w:color="D9D9D9"/>
              <w:right w:val="single" w:sz="4" w:color="D9D9D9"/>
            </w:tcBorders>
          </w:tcPr>
          <w:p>
            <w:r>
              <w:rPr>
                <w:sz w:val="18"/>
              </w:rPr>
              <w:t>________________</w:t>
            </w:r>
          </w:p>
        </w:tc>
      </w:tr>
    </w:tbl>
    <w:p>
      <w:r>
        <w:br w:type="page"/>
      </w:r>
    </w:p>
    <w:p>
      <w:pPr>
        <w:pStyle w:val="Heading1"/>
      </w:pPr>
      <w:r>
        <w:t>7 Değerlendirme ve Onay</w:t>
      </w:r>
    </w:p>
    <w:p>
      <w:r>
        <w:t>Öğretim Elemanı Kullanımı İçin</w:t>
      </w:r>
    </w:p>
    <w:p>
      <w:r>
        <w:t>[ ] Onaylandı</w:t>
      </w:r>
    </w:p>
    <w:p>
      <w:r>
        <w:t>[ ] Revizyon Gerekli — Aşağıdaki düzeltmelerle yeniden sunulmalı</w:t>
      </w:r>
    </w:p>
    <w:p>
      <w:r>
        <w:t>[ ] Reddedildi — Yeni bir konu belirlenmeli</w:t>
      </w:r>
    </w:p>
    <w:p>
      <w:r>
        <w:t>Ders Sorumlusu Notları / Geri Bildirim:</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İmza / Tarih: 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